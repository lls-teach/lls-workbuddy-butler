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after="200"/>
        <w:jc w:val="center"/>
      </w:pPr>
      <w:r>
        <w:rPr>
          <w:rFonts w:ascii="宋体" w:hAnsi="宋体" w:eastAsia="宋体"/>
          <w:b/>
          <w:sz w:val="44"/>
        </w:rPr>
        <w:t>关于开展安全生产大检查的通知</w:t>
      </w:r>
    </w:p>
    <w:p>
      <w:pPr>
        <w:spacing w:line="560" w:lineRule="exact" w:after="200"/>
        <w:jc w:val="center"/>
      </w:pPr>
      <w:r>
        <w:rPr>
          <w:rFonts w:ascii="仿宋" w:hAnsi="仿宋" w:eastAsia="仿宋"/>
          <w:b w:val="0"/>
          <w:sz w:val="32"/>
        </w:rPr>
        <w:t>X办发〔2026〕12号</w:t>
      </w:r>
    </w:p>
    <w:p>
      <w:pPr>
        <w:spacing w:line="560" w:lineRule="exact" w:after="0"/>
      </w:pPr>
      <w:r>
        <w:rPr>
          <w:rFonts w:ascii="仿宋" w:hAnsi="仿宋" w:eastAsia="仿宋"/>
          <w:b w:val="0"/>
          <w:sz w:val="32"/>
        </w:rPr>
        <w:t>各科室、各下属单位：</w:t>
      </w:r>
    </w:p>
    <w:p>
      <w:pPr>
        <w:spacing w:line="560" w:lineRule="exact" w:after="0"/>
        <w:ind w:firstLine="640"/>
      </w:pPr>
      <w:r>
        <w:rPr>
          <w:rFonts w:ascii="仿宋" w:hAnsi="仿宋" w:eastAsia="仿宋"/>
          <w:b w:val="0"/>
          <w:sz w:val="32"/>
        </w:rPr>
        <w:t>为深入贯彻安全生产工作要求，经研究，决定在全单位范围内开展安全生产大检查。现将有关事项通知如下：</w:t>
      </w:r>
    </w:p>
    <w:p>
      <w:pPr>
        <w:spacing w:line="560" w:lineRule="exact" w:after="0"/>
        <w:ind w:firstLine="640"/>
      </w:pPr>
      <w:r>
        <w:rPr>
          <w:rFonts w:ascii="黑体" w:hAnsi="黑体" w:eastAsia="黑体"/>
          <w:b/>
          <w:sz w:val="32"/>
        </w:rPr>
        <w:t>一、检查范围</w:t>
      </w:r>
    </w:p>
    <w:p>
      <w:pPr>
        <w:spacing w:line="560" w:lineRule="exact" w:after="0"/>
        <w:ind w:firstLine="640"/>
      </w:pPr>
      <w:r>
        <w:rPr>
          <w:rFonts w:ascii="仿宋" w:hAnsi="仿宋" w:eastAsia="仿宋"/>
          <w:b w:val="0"/>
          <w:sz w:val="32"/>
        </w:rPr>
        <w:t>全单位各办公场所及库房。</w:t>
      </w:r>
    </w:p>
    <w:p>
      <w:pPr>
        <w:spacing w:line="560" w:lineRule="exact" w:after="0"/>
        <w:ind w:firstLine="640"/>
      </w:pPr>
      <w:r>
        <w:rPr>
          <w:rFonts w:ascii="黑体" w:hAnsi="黑体" w:eastAsia="黑体"/>
          <w:b/>
          <w:sz w:val="32"/>
        </w:rPr>
        <w:t>二、时间安排</w:t>
      </w:r>
    </w:p>
    <w:p>
      <w:pPr>
        <w:spacing w:line="560" w:lineRule="exact" w:after="0"/>
        <w:ind w:firstLine="640"/>
      </w:pPr>
      <w:r>
        <w:rPr>
          <w:rFonts w:ascii="仿宋" w:hAnsi="仿宋" w:eastAsia="仿宋"/>
          <w:b w:val="0"/>
          <w:sz w:val="32"/>
        </w:rPr>
        <w:t>自本通知印发之日起至 11 月 15 日。</w:t>
      </w:r>
    </w:p>
    <w:p>
      <w:pPr>
        <w:spacing w:line="560" w:lineRule="exact" w:after="0"/>
        <w:ind w:firstLine="640"/>
      </w:pPr>
      <w:r>
        <w:rPr>
          <w:rFonts w:ascii="黑体" w:hAnsi="黑体" w:eastAsia="黑体"/>
          <w:b/>
          <w:sz w:val="32"/>
        </w:rPr>
        <w:t>三、工作要求</w:t>
      </w:r>
    </w:p>
    <w:p>
      <w:pPr>
        <w:spacing w:line="560" w:lineRule="exact" w:after="0"/>
        <w:ind w:firstLine="640"/>
      </w:pPr>
      <w:r>
        <w:rPr>
          <w:rFonts w:ascii="仿宋" w:hAnsi="仿宋" w:eastAsia="仿宋"/>
          <w:b w:val="0"/>
          <w:sz w:val="32"/>
        </w:rPr>
        <w:t>各部门要高度重视，认真组织自查，发现问题立行立改。</w:t>
      </w:r>
    </w:p>
    <w:p>
      <w:pPr>
        <w:spacing w:line="560" w:lineRule="exact" w:after="0"/>
      </w:pPr>
      <w:r>
        <w:rPr>
          <w:rFonts w:ascii="仿宋" w:hAnsi="仿宋" w:eastAsia="仿宋"/>
          <w:b w:val="0"/>
          <w:sz w:val="32"/>
        </w:rPr>
        <w:t>附件：安全生产大检查工作安排表</w:t>
      </w:r>
    </w:p>
    <w:p>
      <w:pPr>
        <w:spacing w:line="560" w:lineRule="exact" w:after="0"/>
        <w:ind w:right="794"/>
        <w:jc w:val="right"/>
      </w:pPr>
      <w:r>
        <w:rPr>
          <w:rFonts w:ascii="仿宋" w:hAnsi="仿宋" w:eastAsia="仿宋"/>
          <w:b w:val="0"/>
          <w:sz w:val="32"/>
        </w:rPr>
        <w:t>XX单位办公室</w:t>
      </w:r>
    </w:p>
    <w:p>
      <w:pPr>
        <w:spacing w:line="560" w:lineRule="exact" w:after="0"/>
        <w:ind w:right="794"/>
        <w:jc w:val="right"/>
      </w:pPr>
      <w:r>
        <w:rPr>
          <w:rFonts w:ascii="仿宋" w:hAnsi="仿宋" w:eastAsia="仿宋"/>
          <w:b w:val="0"/>
          <w:sz w:val="32"/>
        </w:rPr>
        <w:t>2026 年 10 月 27 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