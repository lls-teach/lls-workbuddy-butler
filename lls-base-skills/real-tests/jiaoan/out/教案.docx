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平面直角坐标系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七年级 · 数学 · 45 分钟</w:t>
      </w:r>
    </w:p>
    <w:p>
      <w:r>
        <w:rPr>
          <w:rFonts w:ascii="宋体" w:hAnsi="宋体" w:eastAsia="宋体"/>
          <w:b/>
          <w:sz w:val="28"/>
        </w:rPr>
        <w:t>一、教学目标</w:t>
      </w:r>
    </w:p>
    <w:p>
      <w:r>
        <w:rPr>
          <w:rFonts w:ascii="宋体" w:hAnsi="宋体" w:eastAsia="宋体"/>
          <w:b/>
          <w:sz w:val="24"/>
        </w:rPr>
        <w:t>知识目标：</w:t>
      </w:r>
    </w:p>
    <w:p>
      <w:pPr>
        <w:pStyle w:val="ListBullet"/>
      </w:pPr>
      <w:r>
        <w:rPr>
          <w:rFonts w:ascii="宋体" w:hAnsi="宋体" w:eastAsia="宋体"/>
          <w:sz w:val="24"/>
        </w:rPr>
        <w:t>了解坐标系</w:t>
      </w:r>
    </w:p>
    <w:p>
      <w:pPr>
        <w:pStyle w:val="ListBullet"/>
      </w:pPr>
      <w:r>
        <w:rPr>
          <w:rFonts w:ascii="宋体" w:hAnsi="宋体" w:eastAsia="宋体"/>
          <w:sz w:val="24"/>
        </w:rPr>
        <w:t>说出坐标系各部分名称</w:t>
      </w:r>
    </w:p>
    <w:p>
      <w:pPr>
        <w:pStyle w:val="ListBullet"/>
      </w:pPr>
      <w:r>
        <w:rPr>
          <w:rFonts w:ascii="宋体" w:hAnsi="宋体" w:eastAsia="宋体"/>
          <w:sz w:val="24"/>
        </w:rPr>
        <w:t>在方格纸上写出给定点的坐标</w:t>
      </w:r>
    </w:p>
    <w:p>
      <w:r>
        <w:rPr>
          <w:rFonts w:ascii="宋体" w:hAnsi="宋体" w:eastAsia="宋体"/>
          <w:b/>
          <w:sz w:val="24"/>
        </w:rPr>
        <w:t>能力目标：</w:t>
      </w:r>
    </w:p>
    <w:p>
      <w:pPr>
        <w:pStyle w:val="ListBullet"/>
      </w:pPr>
      <w:r>
        <w:rPr>
          <w:rFonts w:ascii="宋体" w:hAnsi="宋体" w:eastAsia="宋体"/>
          <w:sz w:val="24"/>
        </w:rPr>
        <w:t>运用坐标描述位置</w:t>
      </w:r>
    </w:p>
    <w:p>
      <w:pPr>
        <w:pStyle w:val="ListBullet"/>
      </w:pPr>
      <w:r>
        <w:rPr>
          <w:rFonts w:ascii="宋体" w:hAnsi="宋体" w:eastAsia="宋体"/>
          <w:sz w:val="24"/>
        </w:rPr>
        <w:t>演示坐标系建立过程</w:t>
      </w:r>
    </w:p>
    <w:p>
      <w:r>
        <w:rPr>
          <w:rFonts w:ascii="宋体" w:hAnsi="宋体" w:eastAsia="宋体"/>
          <w:b/>
          <w:sz w:val="24"/>
        </w:rPr>
        <w:t>情感态度：</w:t>
      </w:r>
    </w:p>
    <w:p>
      <w:pPr>
        <w:pStyle w:val="ListBullet"/>
      </w:pPr>
      <w:r>
        <w:rPr>
          <w:rFonts w:ascii="宋体" w:hAnsi="宋体" w:eastAsia="宋体"/>
          <w:sz w:val="24"/>
        </w:rPr>
        <w:t>体会数形结合思想在生活中的应用</w:t>
      </w:r>
    </w:p>
    <w:p>
      <w:r>
        <w:rPr>
          <w:rFonts w:ascii="宋体" w:hAnsi="宋体" w:eastAsia="宋体"/>
          <w:b/>
          <w:sz w:val="28"/>
        </w:rPr>
        <w:t>二、教学重难点</w:t>
      </w:r>
    </w:p>
    <w:p>
      <w:r>
        <w:rPr>
          <w:rFonts w:ascii="宋体" w:hAnsi="宋体" w:eastAsia="宋体"/>
          <w:b/>
          <w:sz w:val="24"/>
        </w:rPr>
        <w:t>重点：</w:t>
      </w:r>
    </w:p>
    <w:p>
      <w:pPr>
        <w:pStyle w:val="ListBullet"/>
      </w:pPr>
      <w:r>
        <w:rPr>
          <w:rFonts w:ascii="宋体" w:hAnsi="宋体" w:eastAsia="宋体"/>
          <w:sz w:val="24"/>
        </w:rPr>
        <w:t>点的坐标表示方法</w:t>
      </w:r>
    </w:p>
    <w:p>
      <w:r>
        <w:rPr>
          <w:rFonts w:ascii="宋体" w:hAnsi="宋体" w:eastAsia="宋体"/>
          <w:b/>
          <w:sz w:val="24"/>
        </w:rPr>
        <w:t>难点：</w:t>
      </w:r>
    </w:p>
    <w:p>
      <w:pPr>
        <w:pStyle w:val="ListBullet"/>
      </w:pPr>
      <w:r>
        <w:rPr>
          <w:rFonts w:ascii="宋体" w:hAnsi="宋体" w:eastAsia="宋体"/>
          <w:sz w:val="24"/>
        </w:rPr>
        <w:t>各象限内坐标符号特征</w:t>
      </w:r>
    </w:p>
    <w:p>
      <w:r>
        <w:rPr>
          <w:rFonts w:ascii="宋体" w:hAnsi="宋体" w:eastAsia="宋体"/>
          <w:b/>
          <w:sz w:val="28"/>
        </w:rPr>
        <w:t>三、教学准备</w:t>
      </w:r>
    </w:p>
    <w:p>
      <w:r>
        <w:rPr>
          <w:rFonts w:ascii="宋体" w:hAnsi="宋体" w:eastAsia="宋体"/>
          <w:b w:val="0"/>
          <w:sz w:val="24"/>
        </w:rPr>
        <w:t>教师：方格纸课件</w:t>
      </w:r>
    </w:p>
    <w:p>
      <w:r>
        <w:rPr>
          <w:rFonts w:ascii="宋体" w:hAnsi="宋体" w:eastAsia="宋体"/>
          <w:b w:val="0"/>
          <w:sz w:val="24"/>
        </w:rPr>
        <w:t>学生：方格纸、直尺</w:t>
      </w:r>
    </w:p>
    <w:p>
      <w:r>
        <w:rPr>
          <w:rFonts w:ascii="宋体" w:hAnsi="宋体" w:eastAsia="宋体"/>
          <w:b/>
          <w:sz w:val="28"/>
        </w:rPr>
        <w:t>四、教学过程</w:t>
      </w:r>
    </w:p>
    <w:p>
      <w:r>
        <w:rPr>
          <w:rFonts w:ascii="宋体" w:hAnsi="宋体" w:eastAsia="宋体"/>
          <w:b/>
          <w:sz w:val="24"/>
        </w:rPr>
        <w:t>环节 1：情境导入（5 分钟）</w:t>
      </w:r>
    </w:p>
    <w:p>
      <w:r>
        <w:rPr>
          <w:rFonts w:ascii="宋体" w:hAnsi="宋体" w:eastAsia="宋体"/>
          <w:b w:val="0"/>
          <w:sz w:val="24"/>
        </w:rPr>
        <w:t>教师活动：展示教室座位图提问如何描述位置</w:t>
      </w:r>
    </w:p>
    <w:p>
      <w:r>
        <w:rPr>
          <w:rFonts w:ascii="宋体" w:hAnsi="宋体" w:eastAsia="宋体"/>
          <w:b w:val="0"/>
          <w:sz w:val="24"/>
        </w:rPr>
        <w:t>学生活动：观察并回答</w:t>
      </w:r>
    </w:p>
    <w:p>
      <w:r>
        <w:rPr>
          <w:rFonts w:ascii="宋体" w:hAnsi="宋体" w:eastAsia="宋体"/>
          <w:b w:val="0"/>
          <w:sz w:val="24"/>
        </w:rPr>
        <w:t>设计意图：从生活经验引入坐标系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4"/>
        </w:rPr>
        <w:t>环节 2：新知讲解（15 分钟）</w:t>
      </w:r>
    </w:p>
    <w:p>
      <w:r>
        <w:rPr>
          <w:rFonts w:ascii="宋体" w:hAnsi="宋体" w:eastAsia="宋体"/>
          <w:b w:val="0"/>
          <w:sz w:val="24"/>
        </w:rPr>
        <w:t>教师活动：讲解坐标轴、原点、象限</w:t>
      </w:r>
    </w:p>
    <w:p>
      <w:r>
        <w:rPr>
          <w:rFonts w:ascii="宋体" w:hAnsi="宋体" w:eastAsia="宋体"/>
          <w:b w:val="0"/>
          <w:sz w:val="24"/>
        </w:rPr>
        <w:t>学生活动：跟画坐标系并标注</w:t>
      </w:r>
    </w:p>
    <w:p>
      <w:r>
        <w:rPr>
          <w:rFonts w:ascii="宋体" w:hAnsi="宋体" w:eastAsia="宋体"/>
          <w:b w:val="0"/>
          <w:sz w:val="24"/>
        </w:rPr>
        <w:t>设计意图：数形结合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4"/>
        </w:rPr>
        <w:t>环节 3：练习巩固（15 分钟）</w:t>
      </w:r>
    </w:p>
    <w:p>
      <w:r>
        <w:rPr>
          <w:rFonts w:ascii="宋体" w:hAnsi="宋体" w:eastAsia="宋体"/>
          <w:b w:val="0"/>
          <w:sz w:val="24"/>
        </w:rPr>
        <w:t>教师活动：投 exponentially 出练习题并巡视</w:t>
      </w:r>
    </w:p>
    <w:p>
      <w:r>
        <w:rPr>
          <w:rFonts w:ascii="宋体" w:hAnsi="宋体" w:eastAsia="宋体"/>
          <w:b w:val="0"/>
          <w:sz w:val="24"/>
        </w:rPr>
        <w:t>学生活动：完成方格纸练习</w:t>
      </w:r>
    </w:p>
    <w:p>
      <w:r>
        <w:rPr>
          <w:rFonts w:ascii="宋体" w:hAnsi="宋体" w:eastAsia="宋体"/>
          <w:b w:val="0"/>
          <w:sz w:val="24"/>
        </w:rPr>
        <w:t>设计意图：即时反馈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4"/>
        </w:rPr>
        <w:t>环节 4：小结作业（10 分钟）</w:t>
      </w:r>
    </w:p>
    <w:p>
      <w:r>
        <w:rPr>
          <w:rFonts w:ascii="宋体" w:hAnsi="宋体" w:eastAsia="宋体"/>
          <w:b w:val="0"/>
          <w:sz w:val="24"/>
        </w:rPr>
        <w:t>教师活动：引导总结</w:t>
      </w:r>
    </w:p>
    <w:p>
      <w:r>
        <w:rPr>
          <w:rFonts w:ascii="宋体" w:hAnsi="宋体" w:eastAsia="宋体"/>
          <w:b w:val="0"/>
          <w:sz w:val="24"/>
        </w:rPr>
        <w:t>学生活动：复述要点</w:t>
      </w:r>
    </w:p>
    <w:p>
      <w:r>
        <w:rPr>
          <w:rFonts w:ascii="宋体" w:hAnsi="宋体" w:eastAsia="宋体"/>
          <w:b w:val="0"/>
          <w:sz w:val="24"/>
        </w:rPr>
        <w:t>设计意图：巩固</w:t>
      </w:r>
    </w:p>
    <w:p>
      <w:r>
        <w:rPr>
          <w:rFonts w:ascii="宋体" w:hAnsi="宋体" w:eastAsia="宋体"/>
          <w:b w:val="0"/>
          <w:sz w:val="12"/>
        </w:rPr>
      </w:r>
    </w:p>
    <w:p>
      <w:r>
        <w:rPr>
          <w:rFonts w:ascii="宋体" w:hAnsi="宋体" w:eastAsia="宋体"/>
          <w:b/>
          <w:sz w:val="28"/>
        </w:rPr>
        <w:t>五、板书设计</w:t>
      </w:r>
    </w:p>
    <w:p>
      <w:r>
        <w:rPr>
          <w:rFonts w:ascii="宋体" w:hAnsi="宋体" w:eastAsia="宋体"/>
          <w:b w:val="0"/>
          <w:sz w:val="24"/>
        </w:rPr>
        <w:t>平面直角坐标系：X轴/Y轴/原点/象限</w:t>
      </w:r>
    </w:p>
    <w:p>
      <w:r>
        <w:rPr>
          <w:rFonts w:ascii="宋体" w:hAnsi="宋体" w:eastAsia="宋体"/>
          <w:b/>
          <w:sz w:val="28"/>
        </w:rPr>
        <w:t>六、作业布置</w:t>
      </w:r>
    </w:p>
    <w:p>
      <w:pPr>
        <w:pStyle w:val="ListBullet"/>
      </w:pPr>
      <w:r>
        <w:rPr>
          <w:rFonts w:ascii="宋体" w:hAnsi="宋体" w:eastAsia="宋体"/>
          <w:sz w:val="24"/>
        </w:rPr>
        <w:t>课本 P68 第 1-3 题</w:t>
      </w:r>
    </w:p>
    <w:p>
      <w:r>
        <w:rPr>
          <w:rFonts w:ascii="宋体" w:hAnsi="宋体" w:eastAsia="宋体"/>
          <w:b/>
          <w:sz w:val="28"/>
        </w:rPr>
        <w:t>七、教学反思</w:t>
      </w:r>
    </w:p>
    <w:p>
      <w:r>
        <w:rPr>
          <w:rFonts w:ascii="宋体" w:hAnsi="宋体" w:eastAsia="宋体"/>
          <w:b w:val="0"/>
          <w:sz w:val="24"/>
        </w:rPr>
        <w:t>（课后填写）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