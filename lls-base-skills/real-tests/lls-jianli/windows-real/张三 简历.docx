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宋体" w:hAnsi="宋体" w:eastAsia="宋体"/>
          <w:b/>
          <w:sz w:val="44"/>
        </w:rPr>
        <w:t>张三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555555"/>
          <w:sz w:val="20"/>
        </w:rPr>
        <w:t>13800000000 | zhangsan@example.com | 北京</w:t>
      </w:r>
    </w:p>
    <w:p>
      <w:pPr>
        <w:spacing w:after="200"/>
      </w:pPr>
      <w:r>
        <w:rPr>
          <w:rFonts w:ascii="宋体" w:hAnsi="宋体" w:eastAsia="宋体"/>
          <w:b/>
          <w:sz w:val="22"/>
        </w:rPr>
        <w:t>5 年后端开发工程师，擅长 Python 与高并发服务，主导过日活百万级系统重构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教育背景</w:t>
      </w:r>
    </w:p>
    <w:p>
      <w:pPr>
        <w:spacing w:after="40"/>
      </w:pPr>
      <w:r>
        <w:rPr>
          <w:rFonts w:ascii="宋体" w:hAnsi="宋体" w:eastAsia="宋体"/>
          <w:b/>
          <w:sz w:val="22"/>
        </w:rPr>
        <w:t>某某大学 ｜ 本科·计算机科学 ｜ 2016-2020</w:t>
      </w:r>
    </w:p>
    <w:p>
      <w:pPr>
        <w:spacing w:after="40"/>
      </w:pPr>
    </w:p>
    <w:p>
      <w:pPr>
        <w:spacing w:after="120"/>
      </w:pPr>
      <w:r>
        <w:rPr>
          <w:rFonts w:ascii="宋体" w:hAnsi="宋体" w:eastAsia="宋体"/>
          <w:b/>
          <w:sz w:val="26"/>
        </w:rPr>
        <w:t>工作经历</w:t>
      </w:r>
    </w:p>
    <w:p>
      <w:pPr>
        <w:spacing w:after="40"/>
      </w:pPr>
      <w:r>
        <w:rPr>
          <w:rFonts w:ascii="宋体" w:hAnsi="宋体" w:eastAsia="宋体"/>
          <w:b/>
          <w:sz w:val="22"/>
        </w:rPr>
        <w:t>某科技公司 ｜ 后端工程师 ｜ 2020-至今</w:t>
      </w:r>
    </w:p>
    <w:p>
      <w:pPr>
        <w:spacing w:after="20"/>
      </w:pPr>
      <w:r>
        <w:rPr>
          <w:rFonts w:ascii="宋体" w:hAnsi="宋体" w:eastAsia="宋体"/>
          <w:b w:val="0"/>
          <w:sz w:val="21"/>
        </w:rPr>
        <w:t>• 负责订单服务，通过缓存改造使响应耗时降低 40%</w:t>
      </w:r>
    </w:p>
    <w:p>
      <w:pPr>
        <w:spacing w:after="20"/>
      </w:pPr>
      <w:r>
        <w:rPr>
          <w:rFonts w:ascii="宋体" w:hAnsi="宋体" w:eastAsia="宋体"/>
          <w:b w:val="0"/>
          <w:sz w:val="21"/>
        </w:rPr>
        <w:t>• 搭建监控体系，故障平均定位时间缩短至 10 分钟</w:t>
      </w:r>
    </w:p>
    <w:p>
      <w:pPr>
        <w:spacing w:after="40"/>
      </w:pPr>
    </w:p>
    <w:p>
      <w:pPr>
        <w:spacing w:after="120"/>
      </w:pPr>
      <w:r>
        <w:rPr>
          <w:rFonts w:ascii="宋体" w:hAnsi="宋体" w:eastAsia="宋体"/>
          <w:b/>
          <w:sz w:val="26"/>
        </w:rPr>
        <w:t>项目经历</w:t>
      </w:r>
    </w:p>
    <w:p>
      <w:pPr>
        <w:spacing w:after="40"/>
      </w:pPr>
      <w:r>
        <w:rPr>
          <w:rFonts w:ascii="宋体" w:hAnsi="宋体" w:eastAsia="宋体"/>
          <w:b/>
          <w:sz w:val="22"/>
        </w:rPr>
        <w:t>订单中台 ｜ 核心开发 ｜ 2022-2023</w:t>
      </w:r>
    </w:p>
    <w:p>
      <w:pPr>
        <w:spacing w:after="20"/>
      </w:pPr>
      <w:r>
        <w:rPr>
          <w:rFonts w:ascii="宋体" w:hAnsi="宋体" w:eastAsia="宋体"/>
          <w:b w:val="0"/>
          <w:sz w:val="21"/>
        </w:rPr>
        <w:t>• …</w:t>
      </w:r>
    </w:p>
    <w:p>
      <w:pPr>
        <w:spacing w:after="40"/>
      </w:pPr>
    </w:p>
    <w:p>
      <w:pPr>
        <w:spacing w:after="120"/>
      </w:pPr>
      <w:r>
        <w:rPr>
          <w:rFonts w:ascii="宋体" w:hAnsi="宋体" w:eastAsia="宋体"/>
          <w:b/>
          <w:sz w:val="26"/>
        </w:rPr>
        <w:t>专业技能</w:t>
      </w:r>
    </w:p>
    <w:p>
      <w:pPr>
        <w:spacing w:after="80"/>
      </w:pPr>
      <w:r>
        <w:rPr>
          <w:rFonts w:ascii="宋体" w:hAnsi="宋体" w:eastAsia="宋体"/>
          <w:b w:val="0"/>
          <w:sz w:val="21"/>
        </w:rPr>
        <w:t>Python · MySQL · Redis</w:t>
      </w:r>
    </w:p>
    <w:sectPr w:rsidR="00FC693F" w:rsidRPr="0006063C" w:rsidSect="00034616">
      <w:pgSz w:w="12240" w:h="15840"/>
      <w:pgMar w:top="720" w:right="920" w:bottom="720" w:left="9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